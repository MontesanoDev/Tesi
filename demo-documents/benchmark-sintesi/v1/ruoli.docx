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Dati professionali</w:t>
      </w:r>
    </w:p>
    <w:p>
      <w:r>
        <w:t>Responsabile della verifica attualmente in carica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e cognome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Numero registrazione</w:t>
            </w:r>
          </w:p>
        </w:tc>
        <w:tc>
          <w:tcPr>
            <w:tcW w:type="dxa" w:w="4320"/>
          </w:tcPr>
          <w:p/>
        </w:tc>
      </w:tr>
    </w:tbl>
    <w:p>
      <w:r>
        <w:t>Responsabile qualità attualmente in carica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e cognome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Numero registrazione</w:t>
            </w:r>
          </w:p>
        </w:tc>
        <w:tc>
          <w:tcPr>
            <w:tcW w:type="dxa" w:w="4320"/>
          </w:tcPr>
          <w:p/>
        </w:tc>
      </w:tr>
    </w:tbl>
    <w:p>
      <w:r>
        <w:t>Sottoscrittore della domanda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e cognome del sottoscrittore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