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Modulo di prova del dialogo, senza dati aziendali reali.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Riferimento delega (se il firmatario opera come delegato)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Recapito comunicazioni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Data abilitazione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Riferimenti gruppo (se la partecipazione avviene in gruppo)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